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Guia Detallada De Instalacion</w:t>
      </w:r>
    </w:p>
    <w:p>
      <w:r>
        <w:rPr>
          <w:color w:val="2E74B5"/>
          <w:sz w:val="26"/>
        </w:rPr>
        <w:t>Instalacion local de la Plataforma de Agente IA para Mantenimiento Industrial</w:t>
      </w:r>
    </w:p>
    <w:p>
      <w:r>
        <w:rPr>
          <w:b/>
        </w:rPr>
        <w:t>Entregable Proyecto 3</w:t>
      </w:r>
      <w:r>
        <w:t xml:space="preserve"> | Plataforma de Agente IA para Mantenimiento Industrial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t>Documento paso a paso para preparar el ambiente, descargar el proyecto, levantar los servicios con Docker, validar la base de datos, probar la interfaz y resolver problemas comunes de instalacion.</w:t>
            </w:r>
          </w:p>
        </w:tc>
      </w:tr>
    </w:tbl>
    <w:p/>
    <w:p>
      <w:pPr>
        <w:pStyle w:val="Heading1"/>
      </w:pPr>
      <w:r>
        <w:t>Objetivo</w:t>
      </w:r>
    </w:p>
    <w:p>
      <w:r>
        <w:t>Esta guia explica como instalar y ejecutar localmente la plataforma. Esta orientada a una persona que recibe el repositorio y necesita levantar el sistema completo para revisar la demo, probar el chat y validar los servicios.</w:t>
      </w:r>
    </w:p>
    <w:p>
      <w:r>
        <w:t>La instalacion usa Docker Compose para evitar configuraciones manuales de Python, PostgreSQL, Azure Functions y Streamlit en la maquina local.</w:t>
      </w:r>
    </w:p>
    <w:p>
      <w:pPr>
        <w:pStyle w:val="Heading1"/>
      </w:pPr>
      <w:r>
        <w:t>Requisitos Previos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Requisito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Uso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Validacion Sugerida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Windows 10/11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Sistema operativo local de prueba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Abrir PowerShell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 Desktop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Ejecutar contenedores del proyecto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 --version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 Compose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Levantar todos los servicios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 compose version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Git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Descargar o actualizar el repositorio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git --version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Navegador web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Abrir Streamlit UI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Acceder a http://localhost:8501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PowerShell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Ejecutar comandos de instalacion y prueba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Usar terminal como usuario normal</w:t>
            </w:r>
          </w:p>
        </w:tc>
      </w:tr>
    </w:tbl>
    <w:p/>
    <w:p>
      <w:pPr>
        <w:pStyle w:val="Heading1"/>
      </w:pPr>
      <w:r>
        <w:t>Paso 1 - Abrir Docker Desktop</w:t>
      </w:r>
    </w:p>
    <w:p>
      <w:r>
        <w:t>Antes de ejecutar comandos del proyecto, Docker Desktop debe estar abierto y el motor de contenedores debe estar activo. Si Docker esta cerrado, los comandos docker compose pueden fallar con errores de conexion al daemon.</w:t>
      </w:r>
    </w:p>
    <w:p>
      <w:pPr>
        <w:pStyle w:val="CodeBlock"/>
      </w:pPr>
      <w:r>
        <w:t>docker version</w:t>
      </w:r>
    </w:p>
    <w:p>
      <w:pPr>
        <w:pStyle w:val="CodeBlock"/>
      </w:pPr>
      <w:r>
        <w:t>docker compose version</w:t>
      </w:r>
    </w:p>
    <w:p/>
    <w:p>
      <w:pPr>
        <w:pStyle w:val="Heading1"/>
      </w:pPr>
      <w:r>
        <w:t>Paso 2 - Obtener El Proyecto</w:t>
      </w:r>
    </w:p>
    <w:p>
      <w:r>
        <w:t>Si el proyecto no existe en la computadora, clonarlo desde GitHub. Si ya existe, entrar a la carpeta del proyecto.</w:t>
      </w:r>
    </w:p>
    <w:p>
      <w:pPr>
        <w:pStyle w:val="CodeBlock"/>
      </w:pPr>
      <w:r>
        <w:t>cd C:\Users\USERNAME\Documents</w:t>
      </w:r>
    </w:p>
    <w:p>
      <w:pPr>
        <w:pStyle w:val="CodeBlock"/>
      </w:pPr>
      <w:r>
        <w:t>git clone https://github.com/jczavala2099/maintenance-ai-agent-platform.git maintenance-agent-project</w:t>
      </w:r>
    </w:p>
    <w:p>
      <w:pPr>
        <w:pStyle w:val="CodeBlock"/>
      </w:pPr>
      <w:r>
        <w:t>cd C:\Users\USERNAME\Documents\maintenance-agent-project</w:t>
      </w:r>
    </w:p>
    <w:p/>
    <w:p>
      <w:pPr>
        <w:pStyle w:val="Heading1"/>
      </w:pPr>
      <w:r>
        <w:t>Paso 3 - Revisar Archivos Principales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Archivo/Carpeta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Debe Existir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Proposito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docker-compose.yml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Define todos los servicios locales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orchestrator/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API de chat y orquestacion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tools-api/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API de herramientas y base de datos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streamlit-ui/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Interfaz web del usuario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azure-functions-tools/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Tools serverless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durable-workflows/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Workflow durable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docs/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Documentacion del proyecto</w:t>
            </w:r>
          </w:p>
        </w:tc>
      </w:tr>
    </w:tbl>
    <w:p/>
    <w:p>
      <w:pPr>
        <w:pStyle w:val="Heading1"/>
      </w:pPr>
      <w:r>
        <w:t>Paso 4 - Levantar Servicios</w:t>
      </w:r>
    </w:p>
    <w:p>
      <w:r>
        <w:t>Desde la raiz del proyecto, ejecutar Docker Compose. La primera ejecucion puede tardar porque Docker construye imagenes y descarga dependencias.</w:t>
      </w:r>
    </w:p>
    <w:p>
      <w:pPr>
        <w:pStyle w:val="CodeBlock"/>
      </w:pPr>
      <w:r>
        <w:t>cd C:\Users\USERNAME\Documents\maintenance-agent-project</w:t>
      </w:r>
    </w:p>
    <w:p>
      <w:pPr>
        <w:pStyle w:val="CodeBlock"/>
      </w:pPr>
      <w:r>
        <w:t>docker compose up -d --build</w:t>
      </w:r>
    </w:p>
    <w:p/>
    <w:p>
      <w:pPr>
        <w:pStyle w:val="Heading1"/>
      </w:pPr>
      <w:r>
        <w:t>Paso 5 - Verificar Contenedores</w:t>
      </w:r>
    </w:p>
    <w:p>
      <w:r>
        <w:t>Confirmar que los servicios principales aparezcan como Up. PostgreSQL debe mostrarse activo y, despues de unos segundos, healthy.</w:t>
      </w:r>
    </w:p>
    <w:p>
      <w:pPr>
        <w:pStyle w:val="CodeBlock"/>
      </w:pPr>
      <w:r>
        <w:t>docker compose ps</w:t>
      </w:r>
    </w:p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Servicio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Estado Esperado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maintenance-streamlit-ui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maintenance-agent-orchestrator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maintenance-tools-api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maintenance-logging-service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maintenance-azure-functions-tools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maintenance-durable-workflows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maintenance-postgres-db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 / Healthy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maintenance-azurite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</w:t>
            </w:r>
          </w:p>
        </w:tc>
      </w:tr>
    </w:tbl>
    <w:p/>
    <w:p>
      <w:pPr>
        <w:pStyle w:val="Heading1"/>
      </w:pPr>
      <w:r>
        <w:t>Paso 6 - Validar URLs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Componente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URL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Resultado Esperado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Streamlit UI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http://localhost:8501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Carga la interfaz del chat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Orchestrator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http://localhost:8000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status ok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Tools API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http://localhost:8001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status ok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Logging Service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http://localhost:8002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status ok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Azure Functions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http://localhost:7071/api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Runtime disponible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Durable Workflows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http://localhost:7072/api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Runtime disponible</w:t>
            </w:r>
          </w:p>
        </w:tc>
      </w:tr>
    </w:tbl>
    <w:p/>
    <w:p>
      <w:pPr>
        <w:pStyle w:val="Heading1"/>
      </w:pPr>
      <w:r>
        <w:t>Paso 7 - Validar Base De Datos</w:t>
      </w:r>
    </w:p>
    <w:p>
      <w:r>
        <w:t>La base PostgreSQL se levanta como contenedor. El proyecto carga datos de ejemplo para equipos, ordenes, historial y refacciones.</w:t>
      </w:r>
    </w:p>
    <w:p>
      <w:pPr>
        <w:pStyle w:val="CodeBlock"/>
      </w:pPr>
      <w:r>
        <w:t>docker compose exec postgres-db psql -U maintenance_user -d maintenance_db -c "SELECT COUNT(*) FROM equipment;"</w:t>
      </w:r>
    </w:p>
    <w:p>
      <w:pPr>
        <w:pStyle w:val="CodeBlock"/>
      </w:pPr>
      <w:r>
        <w:t>docker compose exec postgres-db psql -U maintenance_user -d maintenance_db -c "SELECT COUNT(*) FROM work_orders;"</w:t>
      </w:r>
    </w:p>
    <w:p>
      <w:pPr>
        <w:pStyle w:val="CodeBlock"/>
      </w:pPr>
      <w:r>
        <w:t>docker compose exec postgres-db psql -U maintenance_user -d maintenance_db -c "SELECT COUNT(*) FROM spare_parts;"</w:t>
      </w:r>
    </w:p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Dato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Valor Local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Database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maintenance_db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maintenance_user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Password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maintenance_pass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Host desde la PC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localhost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Port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5432</w:t>
            </w:r>
          </w:p>
        </w:tc>
      </w:tr>
    </w:tbl>
    <w:p/>
    <w:p>
      <w:pPr>
        <w:pStyle w:val="Heading1"/>
      </w:pPr>
      <w:r>
        <w:t>Paso 8 - Probar El Chat Por API</w:t>
      </w:r>
    </w:p>
    <w:p>
      <w:r>
        <w:t>Antes de usar la UI, se puede probar el orquestador directamente desde PowerShell.</w:t>
      </w:r>
    </w:p>
    <w:p>
      <w:pPr>
        <w:pStyle w:val="CodeBlock"/>
      </w:pPr>
      <w:r>
        <w:t>Invoke-RestMethod `</w:t>
      </w:r>
    </w:p>
    <w:p>
      <w:pPr>
        <w:pStyle w:val="CodeBlock"/>
      </w:pPr>
      <w:r>
        <w:t xml:space="preserve">  -Uri "http://localhost:8000/chat" `</w:t>
      </w:r>
    </w:p>
    <w:p>
      <w:pPr>
        <w:pStyle w:val="CodeBlock"/>
      </w:pPr>
      <w:r>
        <w:t xml:space="preserve">  -Method POST `</w:t>
      </w:r>
    </w:p>
    <w:p>
      <w:pPr>
        <w:pStyle w:val="CodeBlock"/>
      </w:pPr>
      <w:r>
        <w:t xml:space="preserve">  -ContentType "application/json; charset=utf-8" `</w:t>
      </w:r>
    </w:p>
    <w:p>
      <w:pPr>
        <w:pStyle w:val="CodeBlock"/>
      </w:pPr>
      <w:r>
        <w:t xml:space="preserve">  -Body '{"user_id":"demo-user","message":"Cual es el estado de PRESS-01?"}'</w:t>
      </w:r>
    </w:p>
    <w:p/>
    <w:p>
      <w:pPr>
        <w:pStyle w:val="Heading1"/>
      </w:pPr>
      <w:r>
        <w:t>Paso 9 - Probar La Interfaz</w:t>
      </w:r>
    </w:p>
    <w:p>
      <w:r>
        <w:t>Abrir http://localhost:8501 en el navegador. Usar el ID de usuario supervisor_01 y ejecutar preguntas de prueba.</w:t>
      </w:r>
    </w:p>
    <w:p>
      <w:pPr>
        <w:pStyle w:val="ListBullet"/>
      </w:pPr>
      <w:r>
        <w:t>Cual es el estado de PRESS-01?</w:t>
      </w:r>
    </w:p>
    <w:p>
      <w:pPr>
        <w:pStyle w:val="ListBullet"/>
      </w:pPr>
      <w:r>
        <w:t>Hay refacciones disponibles para CNC-01?</w:t>
      </w:r>
    </w:p>
    <w:p>
      <w:pPr>
        <w:pStyle w:val="ListBullet"/>
      </w:pPr>
      <w:r>
        <w:t>Que maquina tiene el menor OEE?</w:t>
      </w:r>
    </w:p>
    <w:p>
      <w:pPr>
        <w:pStyle w:val="ListBullet"/>
      </w:pPr>
      <w:r>
        <w:t>La fuga de aceite ha ocurrido antes en PRESS-01?</w:t>
      </w:r>
    </w:p>
    <w:p>
      <w:pPr>
        <w:pStyle w:val="ListBullet"/>
      </w:pPr>
      <w:r>
        <w:t>Crear orden de trabajo para PRESS-01 porque se esta sobrecalentando</w:t>
      </w:r>
    </w:p>
    <w:p>
      <w:pPr>
        <w:pStyle w:val="Heading1"/>
      </w:pPr>
      <w:r>
        <w:t>Paso 10 - Probar Serverless Tool</w:t>
      </w:r>
    </w:p>
    <w:p>
      <w:r>
        <w:t>Esta prueba valida que Azure Functions Tools esta disponible y puede consultar informacion de equipo.</w:t>
      </w:r>
    </w:p>
    <w:p>
      <w:pPr>
        <w:pStyle w:val="CodeBlock"/>
      </w:pPr>
      <w:r>
        <w:t>Invoke-RestMethod `</w:t>
      </w:r>
    </w:p>
    <w:p>
      <w:pPr>
        <w:pStyle w:val="CodeBlock"/>
      </w:pPr>
      <w:r>
        <w:t xml:space="preserve">  -Uri "http://localhost:7071/api/get_equipment_info" `</w:t>
      </w:r>
    </w:p>
    <w:p>
      <w:pPr>
        <w:pStyle w:val="CodeBlock"/>
      </w:pPr>
      <w:r>
        <w:t xml:space="preserve">  -Method POST `</w:t>
      </w:r>
    </w:p>
    <w:p>
      <w:pPr>
        <w:pStyle w:val="CodeBlock"/>
      </w:pPr>
      <w:r>
        <w:t xml:space="preserve">  -ContentType "application/json" `</w:t>
      </w:r>
    </w:p>
    <w:p>
      <w:pPr>
        <w:pStyle w:val="CodeBlock"/>
      </w:pPr>
      <w:r>
        <w:t xml:space="preserve">  -Body '{"equipment_id":"PRESS-01"}'</w:t>
      </w:r>
    </w:p>
    <w:p/>
    <w:p>
      <w:pPr>
        <w:pStyle w:val="Heading1"/>
      </w:pPr>
      <w:r>
        <w:t>Paso 11 - Probar Durable Workflow</w:t>
      </w:r>
    </w:p>
    <w:p>
      <w:r>
        <w:t>El workflow durable ejecuta un proceso multi-paso: valida datos, consulta equipo, revisa refacciones, crea orden cuando aplica y envia notificacion.</w:t>
      </w:r>
    </w:p>
    <w:p>
      <w:pPr>
        <w:pStyle w:val="CodeBlock"/>
      </w:pPr>
      <w:r>
        <w:t>$start = Invoke-RestMethod `</w:t>
      </w:r>
    </w:p>
    <w:p>
      <w:pPr>
        <w:pStyle w:val="CodeBlock"/>
      </w:pPr>
      <w:r>
        <w:t xml:space="preserve">  -Uri "http://localhost:7072/api/maintenance_workflow/start" `</w:t>
      </w:r>
    </w:p>
    <w:p>
      <w:pPr>
        <w:pStyle w:val="CodeBlock"/>
      </w:pPr>
      <w:r>
        <w:t xml:space="preserve">  -Method POST `</w:t>
      </w:r>
    </w:p>
    <w:p>
      <w:pPr>
        <w:pStyle w:val="CodeBlock"/>
      </w:pPr>
      <w:r>
        <w:t xml:space="preserve">  -ContentType "application/json" `</w:t>
      </w:r>
    </w:p>
    <w:p>
      <w:pPr>
        <w:pStyle w:val="CodeBlock"/>
      </w:pPr>
      <w:r>
        <w:t xml:space="preserve">  -Body '{"equipment_id":"PRESS-01","priority":"critical","description":"Solicitud demo de workflow","recommended_action":"Inspeccionar prensa","requested_by":"demo-user"}'</w:t>
      </w:r>
    </w:p>
    <w:p>
      <w:pPr>
        <w:pStyle w:val="CodeBlock"/>
      </w:pPr>
      <w:r>
        <w:t>Start-Sleep -Seconds 5</w:t>
      </w:r>
    </w:p>
    <w:p>
      <w:pPr>
        <w:pStyle w:val="CodeBlock"/>
      </w:pPr>
      <w:r>
        <w:t>Invoke-RestMethod -Uri $start.statusQueryGetUri | ConvertTo-Json -Depth 8</w:t>
      </w:r>
    </w:p>
    <w:p/>
    <w:p>
      <w:pPr>
        <w:pStyle w:val="Heading1"/>
      </w:pPr>
      <w:r>
        <w:t>Comandos De Operacion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Accion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Comando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 servicios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 compose ps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 logs del orquestador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 compose logs orchestrator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 logs de Tools API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 compose logs tools-api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Reconstruir todo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 compose up -d --build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Reiniciar un servicio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 compose up -d --build orchestrator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Apagar servicios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 compose down</w:t>
            </w:r>
          </w:p>
        </w:tc>
      </w:tr>
    </w:tbl>
    <w:p/>
    <w:p>
      <w:pPr>
        <w:pStyle w:val="Heading1"/>
      </w:pPr>
      <w:r>
        <w:t>Problemas Comunes De Instalacion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Problema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Causa Probable</w:t>
            </w:r>
          </w:p>
        </w:tc>
        <w:tc>
          <w:tcPr>
            <w:tcW w:type="dxa" w:w="3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Solucion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 configuration file provided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 comando se ejecuto fuera de la carpeta del proyecto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Hacer cd a maintenance-agent-project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failed to connect to docker API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 Desktop esta cerrado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Abrir Docker Desktop y esperar que inicie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Orchestrator no responde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Contenedor detenido o reconstruccion pendiente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docker compose up -d --build orchestrator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Tools API no responde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PostgreSQL aun no estaba listo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Esperar y levantar tools-api de nuevo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Streamlit muestra error de JSON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Orchestrator devolvio error interno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Revisar docker compose logs orchestrator</w:t>
            </w:r>
          </w:p>
        </w:tc>
      </w:tr>
      <w:tr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Puerto ocupado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Otro servicio usa el mismo puerto</w:t>
            </w:r>
          </w:p>
        </w:tc>
        <w:tc>
          <w:tcPr>
            <w:tcW w:type="dxa" w:w="3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Cerrar el proceso o cambiar puerto en docker-compose.yml</w:t>
            </w:r>
          </w:p>
        </w:tc>
      </w:tr>
    </w:tbl>
    <w:p/>
    <w:p>
      <w:pPr>
        <w:pStyle w:val="Heading1"/>
      </w:pPr>
      <w:r>
        <w:t>Criterio De Instalacion Exitosa</w:t>
      </w:r>
    </w:p>
    <w:p>
      <w:pPr>
        <w:pStyle w:val="ListBullet"/>
      </w:pPr>
      <w:r>
        <w:t>docker compose ps muestra los servicios principales como Up.</w:t>
      </w:r>
    </w:p>
    <w:p>
      <w:pPr>
        <w:pStyle w:val="ListBullet"/>
      </w:pPr>
      <w:r>
        <w:t>http://localhost:8501 abre la interfaz.</w:t>
      </w:r>
    </w:p>
    <w:p>
      <w:pPr>
        <w:pStyle w:val="ListBullet"/>
      </w:pPr>
      <w:r>
        <w:t>El endpoint /chat responde una pregunta de estado de equipo.</w:t>
      </w:r>
    </w:p>
    <w:p>
      <w:pPr>
        <w:pStyle w:val="ListBullet"/>
      </w:pPr>
      <w:r>
        <w:t>PostgreSQL devuelve registros en equipment y work_orders.</w:t>
      </w:r>
    </w:p>
    <w:p>
      <w:pPr>
        <w:pStyle w:val="ListBullet"/>
      </w:pPr>
      <w:r>
        <w:t>La pregunta de refacciones muestra inventario.</w:t>
      </w:r>
    </w:p>
    <w:p>
      <w:pPr>
        <w:pStyle w:val="ListBullet"/>
      </w:pPr>
      <w:r>
        <w:t>La creacion de orden funciona o detecta una orden duplicada abierta.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Guia Detallada De Instalacion - Proyecto de Mantenimiento 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