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Reporte Tecnico</w:t>
      </w:r>
    </w:p>
    <w:p>
      <w:r>
        <w:rPr>
          <w:color w:val="2E74B5"/>
          <w:sz w:val="26"/>
        </w:rPr>
        <w:t>Plataforma de Agente IA para Mantenimiento Industrial</w:t>
      </w:r>
    </w:p>
    <w:p>
      <w:r>
        <w:rPr>
          <w:b/>
        </w:rPr>
        <w:t>Entregable Proyecto 3</w:t>
      </w:r>
      <w:r>
        <w:t xml:space="preserve"> | Plataforma de Agente IA para Mantenimiento Industrial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Documento principal de entrega. Resume el caso de uso, la arquitectura, los componentes, los datos, las capacidades del agente, validaciones, riesgos y alineacion con los 12 puntos requeridos.</w:t>
            </w:r>
          </w:p>
        </w:tc>
      </w:tr>
    </w:tbl>
    <w:p/>
    <w:p>
      <w:pPr>
        <w:pStyle w:val="Heading1"/>
      </w:pPr>
      <w:r>
        <w:t>Resumen Ejecutivo</w:t>
      </w:r>
    </w:p>
    <w:p>
      <w:r>
        <w:t>La plataforma implementa un asistente de mantenimiento industrial basado en arquitectura de agentes. El usuario realiza preguntas en lenguaje natural y el orquestador decide que herramienta ejecutar para consultar o actualizar informacion operativa.</w:t>
      </w:r>
    </w:p>
    <w:p>
      <w:r>
        <w:t>El sistema combina una interfaz Streamlit, un orquestador FastAPI, una Tools API conectada a PostgreSQL, Azure Functions como tools serverless, Durable Functions para workflow multi-paso, un servicio de logging y contenedores Docker Compose.</w:t>
      </w:r>
    </w:p>
    <w:p>
      <w:r>
        <w:t>La solucion demuestra consultas de equipos, ordenes de trabajo, riesgo, refacciones, OEE, tiempo muerto, historial y patrones recurrentes de falla.</w:t>
      </w:r>
    </w:p>
    <w:p>
      <w:pPr>
        <w:pStyle w:val="Heading1"/>
      </w:pPr>
      <w:r>
        <w:t>Objetivo Del Sistema</w:t>
      </w:r>
    </w:p>
    <w:p>
      <w:pPr>
        <w:pStyle w:val="ListBullet"/>
      </w:pPr>
      <w:r>
        <w:t>Permitir que tecnicos y supervisores consulten informacion de mantenimiento desde un chat.</w:t>
      </w:r>
    </w:p>
    <w:p>
      <w:pPr>
        <w:pStyle w:val="ListBullet"/>
      </w:pPr>
      <w:r>
        <w:t>Ejecutar tools deterministicas para reducir respuestas inventadas y usar datos reales del sistema.</w:t>
      </w:r>
    </w:p>
    <w:p>
      <w:pPr>
        <w:pStyle w:val="ListBullet"/>
      </w:pPr>
      <w:r>
        <w:t>Crear y actualizar ordenes de trabajo mediante APIs controladas.</w:t>
      </w:r>
    </w:p>
    <w:p>
      <w:pPr>
        <w:pStyle w:val="ListBullet"/>
      </w:pPr>
      <w:r>
        <w:t>Demostrar integracion serverless y workflows durables en un escenario de mantenimiento.</w:t>
      </w:r>
    </w:p>
    <w:p>
      <w:pPr>
        <w:pStyle w:val="ListBullet"/>
      </w:pPr>
      <w:r>
        <w:t>Usar datos historicos para priorizacion, analisis de recurrencia y soporte a decisiones.</w:t>
      </w:r>
    </w:p>
    <w:p>
      <w:pPr>
        <w:pStyle w:val="Heading1"/>
      </w:pPr>
      <w:r>
        <w:t>Arquitectura Implementada</w:t>
      </w:r>
    </w:p>
    <w:p>
      <w:r>
        <w:t>La arquitectura se organiza por capas. Streamlit funciona como interfaz de usuario; el Orchestrator interpreta la solicitud y enruta la accion; Tools API ejecuta la logica de negocio; PostgreSQL almacena datos; Azure Functions expone acciones serverless; Durable Functions coordina flujos de mantenimiento; Logging Service registra eventos operativos.</w:t>
      </w:r>
    </w:p>
    <w:p>
      <w:r>
        <w:t>El patron principal es ReAct aplicado de forma controlada: detectar intencion, ejecutar tool, observar respuesta y construir una salida final para el usuario.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Capa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Componente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Responsabilidad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Interfaz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Streamlit UI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Chat, visualizacion de metricas, tablas y formularios tecnicos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Agente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Orchestrator FastAPI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Deteccion de intencion, extraccion de entidades y tool-calling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Negocio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Tools API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Consultas, calculos, validaciones y escrituras en PostgreSQL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Serverless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Azure Functions Tools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Acciones invocables como get_equipment_info, create_work_order y send_notification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Workflow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Durable Functions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Proceso multi-paso para mantenimiento critico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Datos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PostgreSQL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Equipos, ordenes, historial, refacciones y auditoria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Observabilidad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Logging Service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Eventos de agente y trazabilidad operativa</w:t>
            </w:r>
          </w:p>
        </w:tc>
      </w:tr>
    </w:tbl>
    <w:p/>
    <w:p>
      <w:pPr>
        <w:pStyle w:val="Heading1"/>
      </w:pPr>
      <w:r>
        <w:t>Modelo De Datos</w:t>
      </w:r>
    </w:p>
    <w:p>
      <w:r>
        <w:t>PostgreSQL es el sistema de registro. La aplicacion evita que usuarios operativos escriban directamente en la base de datos; las actualizaciones pasan por APIs con validacion y auditoria.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Tabla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Uso Principal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equipment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Catalogo de equipos, area, criticidad y estado operativo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work_orders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Ordenes correctivas y preventivas con prioridad, descripcion y estado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maintenance_history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Eventos historicos usados para contexto y recurrencia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spare_parts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Inventario de refacciones por equipo, cantidad y almacen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audit_logs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Evidencia de escrituras operativas realizadas por APIs</w:t>
            </w:r>
          </w:p>
        </w:tc>
      </w:tr>
    </w:tbl>
    <w:p/>
    <w:p>
      <w:pPr>
        <w:pStyle w:val="Heading1"/>
      </w:pPr>
      <w:r>
        <w:t>Capacidades Del Chat</w:t>
      </w:r>
    </w:p>
    <w:p>
      <w:pPr>
        <w:pStyle w:val="ListBullet"/>
      </w:pPr>
      <w:r>
        <w:t>Informacion y estado de equipo.</w:t>
      </w:r>
    </w:p>
    <w:p>
      <w:pPr>
        <w:pStyle w:val="ListBullet"/>
      </w:pPr>
      <w:r>
        <w:t>Ordenes abiertas, ordenes criticas y ordenes historicas por equipo.</w:t>
      </w:r>
    </w:p>
    <w:p>
      <w:pPr>
        <w:pStyle w:val="ListBullet"/>
      </w:pPr>
      <w:r>
        <w:t>Creacion de ordenes con validacion para evitar duplicados abiertos por la misma situacion.</w:t>
      </w:r>
    </w:p>
    <w:p>
      <w:pPr>
        <w:pStyle w:val="ListBullet"/>
      </w:pPr>
      <w:r>
        <w:t>Consulta de riesgo, OEE, tiempo muerto y equipos prioritarios.</w:t>
      </w:r>
    </w:p>
    <w:p>
      <w:pPr>
        <w:pStyle w:val="ListBullet"/>
      </w:pPr>
      <w:r>
        <w:t>Inventario de refacciones y stock bajo.</w:t>
      </w:r>
    </w:p>
    <w:p>
      <w:pPr>
        <w:pStyle w:val="ListBullet"/>
      </w:pPr>
      <w:r>
        <w:t>Historial de mantenimiento, falla mas comun y analisis de recurrencia.</w:t>
      </w:r>
    </w:p>
    <w:p>
      <w:pPr>
        <w:pStyle w:val="ListBullet"/>
      </w:pPr>
      <w:r>
        <w:t>Resumen semanal y recomendacion diaria de mantenimiento.</w:t>
      </w:r>
    </w:p>
    <w:p>
      <w:pPr>
        <w:pStyle w:val="Heading1"/>
      </w:pPr>
      <w:r>
        <w:t>Analisis De Historial Y Recomendaciones</w:t>
      </w:r>
    </w:p>
    <w:p>
      <w:r>
        <w:t>El analisis de patrones de falla usa registros historicos, conteos de recurrencia, tiempo promedio entre eventos, ocurrencias criticas, ordenes abiertas y accion correctiva mas comun.</w:t>
      </w:r>
    </w:p>
    <w:p>
      <w:r>
        <w:t>La implementacion actual es estadistica y basada en reglas. No requiere un modelo entrenado para demostrar valor en la demo, pero deja una base clara para evolucionar a machine learning supervisado si se cuenta con mas datos etiquetados.</w:t>
      </w:r>
    </w:p>
    <w:p>
      <w:pPr>
        <w:pStyle w:val="Heading1"/>
      </w:pPr>
      <w:r>
        <w:t>Validacion Y Dataset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Elemento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Resultado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Servicios Docker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Servicios principales levantan con Docker Compose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PostgreSQL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 equipos, 693 ordenes, 101 eventos historicos, 80 refacciones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Preguntas principales aprobadas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Serverless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Azure Functions invocables desde el orquestador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Workflow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Durable Workflow completado para mantenimiento critico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CI/CD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Pipeline valida dependencias, sintaxis Python y build Docker</w:t>
            </w:r>
          </w:p>
        </w:tc>
      </w:tr>
    </w:tbl>
    <w:p/>
    <w:p>
      <w:pPr>
        <w:pStyle w:val="Heading1"/>
      </w:pPr>
      <w:r>
        <w:t>Alineacion Con Los 12 Puntos Requeridos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#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Componente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Evidencia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Caso de uso avanzado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Agente de mantenimiento para consulta, priorizacion, tickets y reportes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Modelo e infraestructura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LLM local via Ollama/Llama 3, reemplazable por proveedor gestionado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Patron agentic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ReAct + tool-calling controlado por orquestador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Servicios separados en Docker Compose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Serverless tools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Azure Functions para acciones invocables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Arquitectura logica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Capas documentadas y separacion de responsabilidades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Tool schemas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Contratos JSON definidos para tools principales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Workflows serverless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Durable Functions con flujo multi-paso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CI/CD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GitHub Actions con validaciones y builds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Costo y performance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Tools deterministicas, modelo local y control de llamadas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Observabilidad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Logging Service, contenedores y audit_logs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Documentacion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Guias, arquitectura, schemas, pruebas y demo</w:t>
            </w:r>
          </w:p>
        </w:tc>
      </w:tr>
    </w:tbl>
    <w:p/>
    <w:p>
      <w:pPr>
        <w:pStyle w:val="Heading1"/>
      </w:pPr>
      <w:r>
        <w:t>Limitaciones Y Riesgos</w:t>
      </w:r>
    </w:p>
    <w:p>
      <w:pPr>
        <w:pStyle w:val="ListBullet"/>
      </w:pPr>
      <w:r>
        <w:t>La deteccion de intencion se basa en reglas.</w:t>
      </w:r>
    </w:p>
    <w:p>
      <w:pPr>
        <w:pStyle w:val="ListBullet"/>
      </w:pPr>
      <w:r>
        <w:t>No hay autenticacion ni control de roles implementado.</w:t>
      </w:r>
    </w:p>
    <w:p>
      <w:pPr>
        <w:pStyle w:val="ListBullet"/>
      </w:pPr>
      <w:r>
        <w:t>El analisis historico no es todavia un modelo ML entrenado.</w:t>
      </w:r>
    </w:p>
    <w:p>
      <w:pPr>
        <w:pStyle w:val="ListBullet"/>
      </w:pPr>
      <w:r>
        <w:t>Power BI es opcional y no es necesario para que el sistema funcione.</w:t>
      </w:r>
    </w:p>
    <w:p>
      <w:pPr>
        <w:pStyle w:val="ListBullet"/>
      </w:pPr>
      <w:r>
        <w:t>El despliegue cloud externo no forma parte del alcance actual.</w:t>
      </w:r>
    </w:p>
    <w:p>
      <w:pPr>
        <w:pStyle w:val="Heading1"/>
      </w:pPr>
      <w:r>
        <w:t>Conclusion</w:t>
      </w:r>
    </w:p>
    <w:p>
      <w:r>
        <w:t>El proyecto demuestra una arquitectura funcional de agente IA para mantenimiento industrial con herramientas, datos estructurados, serverless, workflow durable y una UI de chat. La plataforma no es solo un dashboard: ejecuta acciones, consulta contexto operativo y genera recomendaciones basadas en el historial disponible.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Reporte Tecnico - Proyecto de Mantenimiento 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