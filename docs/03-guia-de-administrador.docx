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Guia De Administrador</w:t>
      </w:r>
    </w:p>
    <w:p>
      <w:r>
        <w:rPr>
          <w:color w:val="2E74B5"/>
          <w:sz w:val="26"/>
        </w:rPr>
        <w:t>Instalacion, ejecucion, base de datos, logs y mantenimiento</w:t>
      </w:r>
    </w:p>
    <w:p>
      <w:r>
        <w:rPr>
          <w:b/>
        </w:rPr>
        <w:t>Entregable Proyecto 3</w:t>
      </w:r>
      <w:r>
        <w:t xml:space="preserve"> | Plataforma de Agente IA para Mantenimiento Industrial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Documento operativo para levantar, validar y administrar la plataforma localmente.</w:t>
            </w:r>
          </w:p>
        </w:tc>
      </w:tr>
    </w:tbl>
    <w:p/>
    <w:p>
      <w:pPr>
        <w:pStyle w:val="Heading1"/>
      </w:pPr>
      <w:r>
        <w:t>Requisitos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Git</w:t>
      </w:r>
    </w:p>
    <w:p>
      <w:pPr>
        <w:pStyle w:val="ListBullet"/>
      </w:pPr>
      <w:r>
        <w:t>PowerShell</w:t>
      </w:r>
    </w:p>
    <w:p>
      <w:pPr>
        <w:pStyle w:val="ListBullet"/>
      </w:pPr>
      <w:r>
        <w:t>Navegador web</w:t>
      </w:r>
    </w:p>
    <w:p>
      <w:pPr>
        <w:pStyle w:val="Heading1"/>
      </w:pPr>
      <w:r>
        <w:t>Estructura Del Proyecto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Carpeta/Archivo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Responsabilidad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orchestrator/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API principal del agente y reglas de intencion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tools-api/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Logica de negocio y acceso a PostgreSQL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streamlit-ui/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Interfaz de chat y formulario tecnico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azure-functions-tools/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serverless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durable-workflows/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 durable multi-paso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logging-service/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Registro de eventos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docker-compose.yml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Orquestacion local de servicios</w:t>
            </w:r>
          </w:p>
        </w:tc>
      </w:tr>
    </w:tbl>
    <w:p/>
    <w:p>
      <w:pPr>
        <w:pStyle w:val="Heading1"/>
      </w:pPr>
      <w:r>
        <w:t>Arranque Y Validacion</w:t>
      </w:r>
    </w:p>
    <w:p>
      <w:pPr>
        <w:pStyle w:val="CodeBlock"/>
      </w:pPr>
      <w:r>
        <w:t>cd C:\Users\USERNAME\Documents\maintenance-agent-project</w:t>
      </w:r>
    </w:p>
    <w:p>
      <w:pPr>
        <w:pStyle w:val="CodeBlock"/>
      </w:pPr>
      <w:r>
        <w:t>docker compose up -d --build</w:t>
      </w:r>
    </w:p>
    <w:p>
      <w:pPr>
        <w:pStyle w:val="CodeBlock"/>
      </w:pPr>
      <w:r>
        <w:t>docker compose ps</w:t>
      </w:r>
    </w:p>
    <w:p/>
    <w:p>
      <w:pPr>
        <w:pStyle w:val="Heading1"/>
      </w:pPr>
      <w:r>
        <w:t>Servicios Y Puertos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Servicio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Puerto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Uso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 UI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8501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Interfaz de usuario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Orchestrator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8000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Chat y tool-calling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API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8001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Negocio y base de datos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Logging Service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8002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Eventos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 Functions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7071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serverless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 Workflows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7072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PostgreSQL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5432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Datos</w:t>
            </w:r>
          </w:p>
        </w:tc>
      </w:tr>
    </w:tbl>
    <w:p/>
    <w:p>
      <w:pPr>
        <w:pStyle w:val="Heading1"/>
      </w:pPr>
      <w:r>
        <w:t>Base De Datos</w:t>
      </w:r>
    </w:p>
    <w:p>
      <w:r>
        <w:t>La base local usa PostgreSQL. Los usuarios finales no deben escribir por SQL directo; las actualizaciones deben pasar por APIs para conservar validacion y auditoria.</w:t>
      </w:r>
    </w:p>
    <w:p>
      <w:pPr>
        <w:pStyle w:val="CodeBlock"/>
      </w:pPr>
      <w:r>
        <w:t>Database: maintenance_db</w:t>
      </w:r>
    </w:p>
    <w:p>
      <w:pPr>
        <w:pStyle w:val="CodeBlock"/>
      </w:pPr>
      <w:r>
        <w:t>User: maintenance_user</w:t>
      </w:r>
    </w:p>
    <w:p>
      <w:pPr>
        <w:pStyle w:val="CodeBlock"/>
      </w:pPr>
      <w:r>
        <w:t>Password: maintenance_pass</w:t>
      </w:r>
    </w:p>
    <w:p>
      <w:pPr>
        <w:pStyle w:val="CodeBlock"/>
      </w:pPr>
      <w:r>
        <w:t>Host: localhost</w:t>
      </w:r>
    </w:p>
    <w:p>
      <w:pPr>
        <w:pStyle w:val="CodeBlock"/>
      </w:pPr>
      <w:r>
        <w:t>Port: 5432</w:t>
      </w:r>
    </w:p>
    <w:p/>
    <w:p>
      <w:pPr>
        <w:pStyle w:val="Heading1"/>
      </w:pPr>
      <w:r>
        <w:t>Endpoints De Escritura Controlada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Endpoint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Uso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/upsert_equipment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Crear o actualizar equipo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/update_equipment_status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Cambiar estado operativo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/upsert_spare_part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Crear o actualizar refaccion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/adjust_spare_part_inventory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Ajustar cantidad de inventario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/update_work_order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Actualizar orden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/record_maintenance_history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Registrar historial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 /submit_technician_report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Registrar reporte tecnico completo</w:t>
            </w:r>
          </w:p>
        </w:tc>
      </w:tr>
    </w:tbl>
    <w:p/>
    <w:p>
      <w:pPr>
        <w:pStyle w:val="Heading1"/>
      </w:pPr>
      <w:r>
        <w:t>Troubleshooting Rapido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Problema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Causa Probable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Solucion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no conecta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Desktop cerrado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Abrir Docker Desktop y esperar inicio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Puerto ocupado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Otro proceso usa el puerto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Detener proceso o cambiar puerto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PostgreSQL no listo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Healthcheck aun no termina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Esperar y revisar logs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 sin respuesta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Contenedor detenido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Ejecutar docker compose ps y logs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Guia De Administrador - Proyecto de Mantenimiento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